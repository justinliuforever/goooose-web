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6B"/>
          <w:sz w:val="56"/>
        </w:rPr>
        <w:t>TEO CRAWFORD</w:t>
      </w:r>
    </w:p>
    <w:p>
      <w:pPr>
        <w:jc w:val="center"/>
      </w:pPr>
      <w:r>
        <w:rPr>
          <w:b/>
          <w:sz w:val="32"/>
        </w:rPr>
        <w:t>Scriptwriting Standard Operating Procedure</w:t>
      </w:r>
    </w:p>
    <w:p>
      <w:pPr>
        <w:jc w:val="center"/>
      </w:pPr>
      <w:r>
        <w:rPr>
          <w:sz w:val="20"/>
        </w:rPr>
        <w:br/>
        <w:t>Top 10 videos | Views: 7,506,422</w:t>
        <w:br/>
      </w:r>
      <w:r>
        <w:rPr>
          <w:sz w:val="20"/>
        </w:rPr>
        <w:t>Generated: May 2026</w:t>
      </w:r>
    </w:p>
    <w:p>
      <w:r>
        <w:br w:type="page"/>
      </w:r>
    </w:p>
    <w:p>
      <w:r/>
      <w:r>
        <w:rPr>
          <w:b/>
        </w:rPr>
        <w:t>Subtitle:</w:t>
      </w:r>
      <w:r>
        <w:t xml:space="preserve"> Based on analysis of Top 10 most-viewed videos | Total views: 7,506,422 | Generated: May 2026</w:t>
      </w:r>
    </w:p>
    <w:p>
      <w:r>
        <w:t>---</w:t>
      </w:r>
    </w:p>
    <w:p>
      <w:pPr>
        <w:pStyle w:val="Heading2"/>
      </w:pPr>
      <w:r>
        <w:t>Section 1: Content Formula</w:t>
      </w:r>
    </w:p>
    <w:p>
      <w:pPr>
        <w:pStyle w:val="Heading3"/>
      </w:pPr>
      <w:r>
        <w:t>The Teo Crawford Core Formula</w:t>
      </w:r>
    </w:p>
    <w:p>
      <w:r/>
      <w:r>
        <w:rPr>
          <w:b/>
        </w:rPr>
        <w:t>Educational Value + Personal Narrative + Practical Actionability = High Retention</w:t>
      </w:r>
      <w:r/>
    </w:p>
    <w:p>
      <w:r>
        <w:t>Teo's content succeeds by blending three distinct elements in every video: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Element</w:t>
            </w:r>
          </w:p>
        </w:tc>
        <w:tc>
          <w:tcPr>
            <w:tcW w:type="dxa" w:w="2880"/>
          </w:tcPr>
          <w:p>
            <w:r>
              <w:t>Weight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**Educational Value**</w:t>
            </w:r>
          </w:p>
        </w:tc>
        <w:tc>
          <w:tcPr>
            <w:tcW w:type="dxa" w:w="2880"/>
          </w:tcPr>
          <w:p>
            <w:r>
              <w:t>40%</w:t>
            </w:r>
          </w:p>
        </w:tc>
        <w:tc>
          <w:tcPr>
            <w:tcW w:type="dxa" w:w="2880"/>
          </w:tcPr>
          <w:p>
            <w:r>
              <w:t>Teaches a skill, explains a concept, or provides a framework</w:t>
            </w:r>
          </w:p>
        </w:tc>
      </w:tr>
      <w:tr>
        <w:tc>
          <w:tcPr>
            <w:tcW w:type="dxa" w:w="2880"/>
          </w:tcPr>
          <w:p>
            <w:r>
              <w:t>**Personal Narrative**</w:t>
            </w:r>
          </w:p>
        </w:tc>
        <w:tc>
          <w:tcPr>
            <w:tcW w:type="dxa" w:w="2880"/>
          </w:tcPr>
          <w:p>
            <w:r>
              <w:t>35%</w:t>
            </w:r>
          </w:p>
        </w:tc>
        <w:tc>
          <w:tcPr>
            <w:tcW w:type="dxa" w:w="2880"/>
          </w:tcPr>
          <w:p>
            <w:r>
              <w:t>Builds emotional connection through stories, failures, and authenticity</w:t>
            </w:r>
          </w:p>
        </w:tc>
      </w:tr>
      <w:tr>
        <w:tc>
          <w:tcPr>
            <w:tcW w:type="dxa" w:w="2880"/>
          </w:tcPr>
          <w:p>
            <w:r>
              <w:t>**Practical Actionability**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Gives viewers specific steps, gear recommendations, or habits to implement</w:t>
            </w:r>
          </w:p>
        </w:tc>
      </w:tr>
    </w:tbl>
    <w:p>
      <w:pPr>
        <w:pStyle w:val="Heading3"/>
      </w:pPr>
      <w:r>
        <w:t>The Unifying Principle: **"The Guide Who Struggled"**</w:t>
      </w:r>
    </w:p>
    <w:p>
      <w:r>
        <w:t>Teo positions himself as someone who has already made the mistakes so you don't have to. He's not an unattainable expert—he's a peer who figured things out through trial and error.</w:t>
      </w:r>
    </w:p>
    <w:p>
      <w:pPr>
        <w:pStyle w:val="Heading3"/>
      </w:pPr>
      <w:r>
        <w:t>Content Pillars (from top-performing videos):</w:t>
      </w:r>
    </w:p>
    <w:p>
      <w:pPr>
        <w:pStyle w:val="ListNumber"/>
      </w:pPr>
      <w:r/>
      <w:r>
        <w:rPr>
          <w:b/>
        </w:rPr>
        <w:t>Beginner Guides</w:t>
      </w:r>
      <w:r>
        <w:t xml:space="preserve"> — "A Beginner Guide for 35mm Film Photography" (1.7M views)</w:t>
      </w:r>
    </w:p>
    <w:p>
      <w:pPr>
        <w:pStyle w:val="ListNumber"/>
      </w:pPr>
      <w:r/>
      <w:r>
        <w:rPr>
          <w:b/>
        </w:rPr>
        <w:t>Gear Philosophy</w:t>
      </w:r>
      <w:r>
        <w:t xml:space="preserve"> — "My favourite digital camera (it's cheap!)" (1.5M views)</w:t>
      </w:r>
    </w:p>
    <w:p>
      <w:pPr>
        <w:pStyle w:val="ListNumber"/>
      </w:pPr>
      <w:r/>
      <w:r>
        <w:rPr>
          <w:b/>
        </w:rPr>
        <w:t>Process Demonstrations</w:t>
      </w:r>
      <w:r>
        <w:t xml:space="preserve"> — "Film Photography at Night in Tokyo" (400K views)</w:t>
      </w:r>
    </w:p>
    <w:p>
      <w:pPr>
        <w:pStyle w:val="ListNumber"/>
      </w:pPr>
      <w:r/>
      <w:r>
        <w:rPr>
          <w:b/>
        </w:rPr>
        <w:t>Habit/Improvement</w:t>
      </w:r>
      <w:r>
        <w:t xml:space="preserve"> — "I did this for 30 days and it improved my photography" (526K views)</w:t>
      </w:r>
    </w:p>
    <w:p>
      <w:pPr>
        <w:pStyle w:val="ListNumber"/>
      </w:pPr>
      <w:r/>
      <w:r>
        <w:rPr>
          <w:b/>
        </w:rPr>
        <w:t>Comparison/Reviews</w:t>
      </w:r>
      <w:r>
        <w:t xml:space="preserve"> — "Which film stock should you buy?" (462K views)</w:t>
      </w:r>
    </w:p>
    <w:p>
      <w:r>
        <w:t>---</w:t>
      </w:r>
    </w:p>
    <w:p>
      <w:pPr>
        <w:pStyle w:val="Heading2"/>
      </w:pPr>
      <w:r>
        <w:t>Section 2: Common Themes</w:t>
      </w:r>
    </w:p>
    <w:p>
      <w:pPr>
        <w:pStyle w:val="Heading3"/>
      </w:pPr>
      <w:r>
        <w:t>Recurring Themes Across Top Videos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Theme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**Budget/Cost Consciousness**</w:t>
            </w:r>
          </w:p>
        </w:tc>
        <w:tc>
          <w:tcPr>
            <w:tcW w:type="dxa" w:w="2880"/>
          </w:tcPr>
          <w:p>
            <w:r>
              <w:t>8/10 videos</w:t>
            </w:r>
          </w:p>
        </w:tc>
        <w:tc>
          <w:tcPr>
            <w:tcW w:type="dxa" w:w="2880"/>
          </w:tcPr>
          <w:p>
            <w:r>
              <w:t>"it's cheap!", "on a budget", "budget film camera collection"</w:t>
            </w:r>
          </w:p>
        </w:tc>
      </w:tr>
      <w:tr>
        <w:tc>
          <w:tcPr>
            <w:tcW w:type="dxa" w:w="2880"/>
          </w:tcPr>
          <w:p>
            <w:r>
              <w:t>**Beginner-Focused**</w:t>
            </w:r>
          </w:p>
        </w:tc>
        <w:tc>
          <w:tcPr>
            <w:tcW w:type="dxa" w:w="2880"/>
          </w:tcPr>
          <w:p>
            <w:r>
              <w:t>7/10 videos</w:t>
            </w:r>
          </w:p>
        </w:tc>
        <w:tc>
          <w:tcPr>
            <w:tcW w:type="dxa" w:w="2880"/>
          </w:tcPr>
          <w:p>
            <w:r>
              <w:t>"for beginners", "if you're a beginner", "simple"</w:t>
            </w:r>
          </w:p>
        </w:tc>
      </w:tr>
      <w:tr>
        <w:tc>
          <w:tcPr>
            <w:tcW w:type="dxa" w:w="2880"/>
          </w:tcPr>
          <w:p>
            <w:r>
              <w:t>**Personal Failure/Struggle**</w:t>
            </w:r>
          </w:p>
        </w:tc>
        <w:tc>
          <w:tcPr>
            <w:tcW w:type="dxa" w:w="2880"/>
          </w:tcPr>
          <w:p>
            <w:r>
              <w:t>6/10 videos</w:t>
            </w:r>
          </w:p>
        </w:tc>
        <w:tc>
          <w:tcPr>
            <w:tcW w:type="dxa" w:w="2880"/>
          </w:tcPr>
          <w:p>
            <w:r>
              <w:t>"I miserably failed", "I couldn't commit", "it was not working for me"</w:t>
            </w:r>
          </w:p>
        </w:tc>
      </w:tr>
      <w:tr>
        <w:tc>
          <w:tcPr>
            <w:tcW w:type="dxa" w:w="2880"/>
          </w:tcPr>
          <w:p>
            <w:r>
              <w:t>**Travel/Location**</w:t>
            </w:r>
          </w:p>
        </w:tc>
        <w:tc>
          <w:tcPr>
            <w:tcW w:type="dxa" w:w="2880"/>
          </w:tcPr>
          <w:p>
            <w:r>
              <w:t>5/10 videos</w:t>
            </w:r>
          </w:p>
        </w:tc>
        <w:tc>
          <w:tcPr>
            <w:tcW w:type="dxa" w:w="2880"/>
          </w:tcPr>
          <w:p>
            <w:r>
              <w:t>Japan, Tokyo, Shinjuku, day trips</w:t>
            </w:r>
          </w:p>
        </w:tc>
      </w:tr>
      <w:tr>
        <w:tc>
          <w:tcPr>
            <w:tcW w:type="dxa" w:w="2880"/>
          </w:tcPr>
          <w:p>
            <w:r>
              <w:t>**30-Day Challenges**</w:t>
            </w:r>
          </w:p>
        </w:tc>
        <w:tc>
          <w:tcPr>
            <w:tcW w:type="dxa" w:w="2880"/>
          </w:tcPr>
          <w:p>
            <w:r>
              <w:t>3/10 videos</w:t>
            </w:r>
          </w:p>
        </w:tc>
        <w:tc>
          <w:tcPr>
            <w:tcW w:type="dxa" w:w="2880"/>
          </w:tcPr>
          <w:p>
            <w:r>
              <w:t>"I did this for 30 days", "30-day photography challenge"</w:t>
            </w:r>
          </w:p>
        </w:tc>
      </w:tr>
      <w:tr>
        <w:tc>
          <w:tcPr>
            <w:tcW w:type="dxa" w:w="2880"/>
          </w:tcPr>
          <w:p>
            <w:r>
              <w:t>**Gear Philosophy (not specs)**</w:t>
            </w:r>
          </w:p>
        </w:tc>
        <w:tc>
          <w:tcPr>
            <w:tcW w:type="dxa" w:w="2880"/>
          </w:tcPr>
          <w:p>
            <w:r>
              <w:t>4/10 videos</w:t>
            </w:r>
          </w:p>
        </w:tc>
        <w:tc>
          <w:tcPr>
            <w:tcW w:type="dxa" w:w="2880"/>
          </w:tcPr>
          <w:p>
            <w:r>
              <w:t>"the way it makes you feel", "limitations as creative advantage"</w:t>
            </w:r>
          </w:p>
        </w:tc>
      </w:tr>
      <w:tr>
        <w:tc>
          <w:tcPr>
            <w:tcW w:type="dxa" w:w="2880"/>
          </w:tcPr>
          <w:p>
            <w:r>
              <w:t>**Family/Heritage**</w:t>
            </w:r>
          </w:p>
        </w:tc>
        <w:tc>
          <w:tcPr>
            <w:tcW w:type="dxa" w:w="2880"/>
          </w:tcPr>
          <w:p>
            <w:r>
              <w:t>3/10 videos</w:t>
            </w:r>
          </w:p>
        </w:tc>
        <w:tc>
          <w:tcPr>
            <w:tcW w:type="dxa" w:w="2880"/>
          </w:tcPr>
          <w:p>
            <w:r>
              <w:t>"my dad's old Pentax", "my mom had in that shoebox", "my girlfriend's grandad"</w:t>
            </w:r>
          </w:p>
        </w:tc>
      </w:tr>
    </w:tbl>
    <w:p>
      <w:pPr>
        <w:pStyle w:val="Heading3"/>
      </w:pPr>
      <w:r>
        <w:t>The Teo Crawford Brand Voice:</w:t>
      </w:r>
    </w:p>
    <w:p>
      <w:pPr>
        <w:pStyle w:val="ListBullet"/>
      </w:pPr>
      <w:r>
        <w:t>Conversational** — "I mean, look at those clouds"</w:t>
      </w:r>
    </w:p>
    <w:p>
      <w:pPr>
        <w:pStyle w:val="ListBullet"/>
      </w:pPr>
      <w:r>
        <w:t>Self-deprecating** — "I'm just kidding of course"</w:t>
      </w:r>
    </w:p>
    <w:p>
      <w:pPr>
        <w:pStyle w:val="ListBullet"/>
      </w:pPr>
      <w:r>
        <w:t>Honest about limitations** — "This is the first shot I fully think is a miss"</w:t>
      </w:r>
    </w:p>
    <w:p>
      <w:pPr>
        <w:pStyle w:val="ListBullet"/>
      </w:pPr>
      <w:r>
        <w:t>Encouraging** — "I hope this video can maybe inspire you"</w:t>
      </w:r>
    </w:p>
    <w:p>
      <w:pPr>
        <w:pStyle w:val="ListBullet"/>
      </w:pPr>
      <w:r>
        <w:t>Community-oriented** — "Thank you to each one of you"</w:t>
      </w:r>
    </w:p>
    <w:p>
      <w:r>
        <w:t>---</w:t>
      </w:r>
    </w:p>
    <w:p>
      <w:pPr>
        <w:pStyle w:val="Heading2"/>
      </w:pPr>
      <w:r>
        <w:t>Section 3: Thumbnail Essential Elements</w:t>
      </w:r>
    </w:p>
    <w:p>
      <w:pPr>
        <w:pStyle w:val="Heading3"/>
      </w:pPr>
      <w:r>
        <w:t>Common Thumbnail Patterns from Top Videos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Pattern</w:t>
            </w:r>
          </w:p>
        </w:tc>
        <w:tc>
          <w:tcPr>
            <w:tcW w:type="dxa" w:w="2880"/>
          </w:tcPr>
          <w:p>
            <w:r>
              <w:t>Example Videos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**The "Before/After"**</w:t>
            </w:r>
          </w:p>
        </w:tc>
        <w:tc>
          <w:tcPr>
            <w:tcW w:type="dxa" w:w="2880"/>
          </w:tcPr>
          <w:p>
            <w:r>
              <w:t>"I did this for 30 days..."</w:t>
            </w:r>
          </w:p>
        </w:tc>
        <w:tc>
          <w:tcPr>
            <w:tcW w:type="dxa" w:w="2880"/>
          </w:tcPr>
          <w:p>
            <w:r>
              <w:t>Shows transformation or result</w:t>
            </w:r>
          </w:p>
        </w:tc>
      </w:tr>
      <w:tr>
        <w:tc>
          <w:tcPr>
            <w:tcW w:type="dxa" w:w="2880"/>
          </w:tcPr>
          <w:p>
            <w:r>
              <w:t>**The "Gear Reveal"**</w:t>
            </w:r>
          </w:p>
        </w:tc>
        <w:tc>
          <w:tcPr>
            <w:tcW w:type="dxa" w:w="2880"/>
          </w:tcPr>
          <w:p>
            <w:r>
              <w:t>"My favourite digital camera", "My Budget Film Camera Collection"</w:t>
            </w:r>
          </w:p>
        </w:tc>
        <w:tc>
          <w:tcPr>
            <w:tcW w:type="dxa" w:w="2880"/>
          </w:tcPr>
          <w:p>
            <w:r>
              <w:t>Camera/gear as hero object</w:t>
            </w:r>
          </w:p>
        </w:tc>
      </w:tr>
      <w:tr>
        <w:tc>
          <w:tcPr>
            <w:tcW w:type="dxa" w:w="2880"/>
          </w:tcPr>
          <w:p>
            <w:r>
              <w:t>**The "Process Shot"**</w:t>
            </w:r>
          </w:p>
        </w:tc>
        <w:tc>
          <w:tcPr>
            <w:tcW w:type="dxa" w:w="2880"/>
          </w:tcPr>
          <w:p>
            <w:r>
              <w:t>"How I scan 35mm film at home"</w:t>
            </w:r>
          </w:p>
        </w:tc>
        <w:tc>
          <w:tcPr>
            <w:tcW w:type="dxa" w:w="2880"/>
          </w:tcPr>
          <w:p>
            <w:r>
              <w:t>Shows the action in progress</w:t>
            </w:r>
          </w:p>
        </w:tc>
      </w:tr>
      <w:tr>
        <w:tc>
          <w:tcPr>
            <w:tcW w:type="dxa" w:w="2880"/>
          </w:tcPr>
          <w:p>
            <w:r>
              <w:t>**The "Location Vibe"**</w:t>
            </w:r>
          </w:p>
        </w:tc>
        <w:tc>
          <w:tcPr>
            <w:tcW w:type="dxa" w:w="2880"/>
          </w:tcPr>
          <w:p>
            <w:r>
              <w:t>"Film Photography at Night in Tokyo"</w:t>
            </w:r>
          </w:p>
        </w:tc>
        <w:tc>
          <w:tcPr>
            <w:tcW w:type="dxa" w:w="2880"/>
          </w:tcPr>
          <w:p>
            <w:r>
              <w:t>Atmospheric scene from the video</w:t>
            </w:r>
          </w:p>
        </w:tc>
      </w:tr>
      <w:tr>
        <w:tc>
          <w:tcPr>
            <w:tcW w:type="dxa" w:w="2880"/>
          </w:tcPr>
          <w:p>
            <w:r>
              <w:t>**The "Promise Stack"**</w:t>
            </w:r>
          </w:p>
        </w:tc>
        <w:tc>
          <w:tcPr>
            <w:tcW w:type="dxa" w:w="2880"/>
          </w:tcPr>
          <w:p>
            <w:r>
              <w:t>"A Beginner Guide for 35mm Film Photography"</w:t>
            </w:r>
          </w:p>
        </w:tc>
        <w:tc>
          <w:tcPr>
            <w:tcW w:type="dxa" w:w="2880"/>
          </w:tcPr>
          <w:p>
            <w:r>
              <w:t>Text overlay with key benefits</w:t>
            </w:r>
          </w:p>
        </w:tc>
      </w:tr>
    </w:tbl>
    <w:p>
      <w:pPr>
        <w:pStyle w:val="Heading3"/>
      </w:pPr>
      <w:r>
        <w:t>Thumbnail Checklist (based on Teo's patterns):</w:t>
      </w:r>
    </w:p>
    <w:p>
      <w:pPr>
        <w:pStyle w:val="ListBullet"/>
      </w:pPr>
      <w:r>
        <w:t xml:space="preserve">[ ] </w:t>
      </w:r>
      <w:r>
        <w:rPr>
          <w:b/>
        </w:rPr>
        <w:t>Single focal point</w:t>
      </w:r>
      <w:r>
        <w:t xml:space="preserve"> — One clear subject (camera, photo, person)</w:t>
      </w:r>
    </w:p>
    <w:p>
      <w:pPr>
        <w:pStyle w:val="ListBullet"/>
      </w:pPr>
      <w:r>
        <w:t xml:space="preserve">[ ] </w:t>
      </w:r>
      <w:r>
        <w:rPr>
          <w:b/>
        </w:rPr>
        <w:t>High contrast</w:t>
      </w:r>
      <w:r>
        <w:t xml:space="preserve"> — Bright subject against dark background or vice versa</w:t>
      </w:r>
    </w:p>
    <w:p>
      <w:pPr>
        <w:pStyle w:val="ListBullet"/>
      </w:pPr>
      <w:r>
        <w:t xml:space="preserve">[ ] </w:t>
      </w:r>
      <w:r>
        <w:rPr>
          <w:b/>
        </w:rPr>
        <w:t>Text overlay (2-4 words max)</w:t>
      </w:r>
      <w:r>
        <w:t xml:space="preserve"> — "BUDGET CAMERA", "30 DAYS", "CHEAP SETUP"</w:t>
      </w:r>
    </w:p>
    <w:p>
      <w:pPr>
        <w:pStyle w:val="ListBullet"/>
      </w:pPr>
      <w:r>
        <w:t xml:space="preserve">[ ] </w:t>
      </w:r>
      <w:r>
        <w:rPr>
          <w:b/>
        </w:rPr>
        <w:t>Emotional expression</w:t>
      </w:r>
      <w:r>
        <w:t xml:space="preserve"> — If face is shown, clear emotion (curiosity, excitement, surprise)</w:t>
      </w:r>
    </w:p>
    <w:p>
      <w:pPr>
        <w:pStyle w:val="ListBullet"/>
      </w:pPr>
      <w:r>
        <w:t xml:space="preserve">[ ] </w:t>
      </w:r>
      <w:r>
        <w:rPr>
          <w:b/>
        </w:rPr>
        <w:t>Visual curiosity gap</w:t>
      </w:r>
      <w:r>
        <w:t xml:space="preserve"> — Something is hidden, revealed, or unexpected</w:t>
      </w:r>
    </w:p>
    <w:p>
      <w:pPr>
        <w:pStyle w:val="ListBullet"/>
      </w:pPr>
      <w:r>
        <w:t xml:space="preserve">[ ] </w:t>
      </w:r>
      <w:r>
        <w:rPr>
          <w:b/>
        </w:rPr>
        <w:t>Color consistency</w:t>
      </w:r>
      <w:r>
        <w:t xml:space="preserve"> — Muted/earthy tones matching Teo's aesthetic</w:t>
      </w:r>
    </w:p>
    <w:p>
      <w:pPr>
        <w:pStyle w:val="ListBullet"/>
      </w:pPr>
      <w:r>
        <w:t xml:space="preserve">[ ] </w:t>
      </w:r>
      <w:r>
        <w:rPr>
          <w:b/>
        </w:rPr>
        <w:t>Action implied</w:t>
      </w:r>
      <w:r>
        <w:t xml:space="preserve"> — Viewer should know what they'll learn or see</w:t>
      </w:r>
    </w:p>
    <w:p>
      <w:r>
        <w:t>---</w:t>
      </w:r>
    </w:p>
    <w:p>
      <w:pPr>
        <w:pStyle w:val="Heading2"/>
      </w:pPr>
      <w:r>
        <w:t>Section 4: Hook Playbook</w:t>
      </w:r>
    </w:p>
    <w:p>
      <w:pPr>
        <w:pStyle w:val="Heading3"/>
      </w:pPr>
      <w:r>
        <w:t>Hook Formula #1: The Promise Hook</w:t>
      </w:r>
    </w:p>
    <w:p>
      <w:r/>
      <w:r>
        <w:rPr>
          <w:b/>
        </w:rPr>
        <w:t>Template:</w:t>
      </w:r>
      <w:r>
        <w:t xml:space="preserve"> "Today I'm going to show you how to [DESIRED OUTCOME] on a [CONSTRAINT]. I'm going to [STRUCTURE] of things that have the most impact on [TOPIC]."</w:t>
      </w:r>
    </w:p>
    <w:p>
      <w:r/>
      <w:r>
        <w:rPr>
          <w:b/>
        </w:rPr>
        <w:t>Example:</w:t>
      </w:r>
      <w:r>
        <w:t xml:space="preserve"> "Today I'm going to show you how to make cinematic videos on a budget. I'm going to build a sort of importance list of things that have the most impact on the look of your videos."</w:t>
      </w:r>
    </w:p>
    <w:p>
      <w:r/>
      <w:r>
        <w:rPr>
          <w:b/>
        </w:rPr>
        <w:t>Psychology:</w:t>
      </w:r>
      <w:r>
        <w:t xml:space="preserve"> Sets clear expectations, reduces anxiety about time investment, promises structured value.</w:t>
      </w:r>
    </w:p>
    <w:p>
      <w:r>
        <w:t>---</w:t>
      </w:r>
    </w:p>
    <w:p>
      <w:pPr>
        <w:pStyle w:val="Heading3"/>
      </w:pPr>
      <w:r>
        <w:t>Hook Formula #2: The Curiosity Gap + Reveal</w:t>
      </w:r>
    </w:p>
    <w:p>
      <w:r/>
      <w:r>
        <w:rPr>
          <w:b/>
        </w:rPr>
        <w:t>Template:</w:t>
      </w:r>
      <w:r>
        <w:t xml:space="preserve"> "[VISUAL HOOK] — What may surprise some is that this was [UNEXPECTED TRUTH]. This here is my [SETUP/GEAR] that I've been using recently."</w:t>
      </w:r>
    </w:p>
    <w:p>
      <w:r/>
      <w:r>
        <w:rPr>
          <w:b/>
        </w:rPr>
        <w:t>Example:</w:t>
      </w:r>
      <w:r>
        <w:t xml:space="preserve"> "This is a recent shot I got that I really like. I mean, look at those clouds. What may surprise some is that this was shot on an iPhone."</w:t>
      </w:r>
    </w:p>
    <w:p>
      <w:r/>
      <w:r>
        <w:rPr>
          <w:b/>
        </w:rPr>
        <w:t>Psychology:</w:t>
      </w:r>
      <w:r>
        <w:t xml:space="preserve"> Creates cognitive dissonance (beautiful shot ≠ cheap gear), forces viewer to watch for explanation.</w:t>
      </w:r>
    </w:p>
    <w:p>
      <w:r>
        <w:t>---</w:t>
      </w:r>
    </w:p>
    <w:p>
      <w:pPr>
        <w:pStyle w:val="Heading3"/>
      </w:pPr>
      <w:r>
        <w:t>Hook Formula #3: The Contrast/Challenge Hook</w:t>
      </w:r>
    </w:p>
    <w:p>
      <w:r/>
      <w:r>
        <w:rPr>
          <w:b/>
        </w:rPr>
        <w:t>Template:</w:t>
      </w:r>
      <w:r>
        <w:t xml:space="preserve"> "This is a list of [COMMON THINGS]. Which of these do you think could help [TARGET AUDIENCE] the most? Probably none of these. However, there is one [THING] that I think will definitely have a massive impact on your [SKILL]."</w:t>
      </w:r>
    </w:p>
    <w:p>
      <w:r/>
      <w:r>
        <w:rPr>
          <w:b/>
        </w:rPr>
        <w:t>Example:</w:t>
      </w:r>
      <w:r>
        <w:t xml:space="preserve"> "This is a list of habits that are popular in the overall self-help realm... which of these do you think could help us photographers the most? Probably none of these. However, there is one habit that I think will definitely have a massive impact on your photography."</w:t>
      </w:r>
    </w:p>
    <w:p>
      <w:r/>
      <w:r>
        <w:rPr>
          <w:b/>
        </w:rPr>
        <w:t>Psychology:</w:t>
      </w:r>
      <w:r>
        <w:t xml:space="preserve"> Pattern interrupt (dismissing common wisdom), creates superiority feeling in viewer, teases exclusive knowledge.</w:t>
      </w:r>
    </w:p>
    <w:p>
      <w:r>
        <w:t>---</w:t>
      </w:r>
    </w:p>
    <w:p>
      <w:pPr>
        <w:pStyle w:val="Heading3"/>
      </w:pPr>
      <w:r>
        <w:t>Hook Formula #4: The Personal Failure Hook</w:t>
      </w:r>
    </w:p>
    <w:p>
      <w:r/>
      <w:r>
        <w:rPr>
          <w:b/>
        </w:rPr>
        <w:t>Template:</w:t>
      </w:r>
      <w:r>
        <w:t xml:space="preserve"> "I decided to [ACTION] to improve my [SKILL]. Here are my results... um yeah that's it. I didn't get further than that."</w:t>
      </w:r>
    </w:p>
    <w:p>
      <w:r/>
      <w:r>
        <w:rPr>
          <w:b/>
        </w:rPr>
        <w:t>Example:</w:t>
      </w:r>
      <w:r>
        <w:t xml:space="preserve"> "Here are my photos from the 30-day Still Life photography challenge... um yeah that's it. I didn't get further than that."</w:t>
      </w:r>
    </w:p>
    <w:p>
      <w:r/>
      <w:r>
        <w:rPr>
          <w:b/>
        </w:rPr>
        <w:t>Psychology:</w:t>
      </w:r>
      <w:r>
        <w:t xml:space="preserve"> Vulnerability builds trust, creates tension (failure → redemption arc), makes viewer root for creator.</w:t>
      </w:r>
    </w:p>
    <w:p>
      <w:r>
        <w:t>---</w:t>
      </w:r>
    </w:p>
    <w:p>
      <w:pPr>
        <w:pStyle w:val="Heading3"/>
      </w:pPr>
      <w:r>
        <w:t>Hook Formula #5: The Location/Setting Hook</w:t>
      </w:r>
    </w:p>
    <w:p>
      <w:r/>
      <w:r>
        <w:rPr>
          <w:b/>
        </w:rPr>
        <w:t>Template:</w:t>
      </w:r>
      <w:r>
        <w:t xml:space="preserve"> "This is [LOCATION], it's one of [CITY]'s [DISTRICTS] and I would even go as far as saying that it's the heart of [CITY] where everything connects and spreads out again."</w:t>
      </w:r>
    </w:p>
    <w:p>
      <w:r/>
      <w:r>
        <w:rPr>
          <w:b/>
        </w:rPr>
        <w:t>Example:</w:t>
      </w:r>
      <w:r>
        <w:t xml:space="preserve"> "This is Shinjuku, it's one of Tokyo's 23 Awards and I would even go as far as saying that it's the heart of Tokyo where everything connects and spreads out again."</w:t>
      </w:r>
    </w:p>
    <w:p>
      <w:r/>
      <w:r>
        <w:rPr>
          <w:b/>
        </w:rPr>
        <w:t>Psychology:</w:t>
      </w:r>
      <w:r>
        <w:t xml:space="preserve"> Establishes authority through specific knowledge, creates atmosphere, appeals to wanderlust/aspiration.</w:t>
      </w:r>
    </w:p>
    <w:p>
      <w:r>
        <w:t>---</w:t>
      </w:r>
    </w:p>
    <w:p>
      <w:pPr>
        <w:pStyle w:val="Heading2"/>
      </w:pPr>
      <w:r>
        <w:t>Section 5: Script Structure Blueprint</w:t>
      </w:r>
    </w:p>
    <w:p>
      <w:pPr>
        <w:pStyle w:val="Heading3"/>
      </w:pPr>
      <w:r>
        <w:t>Beat-by-Beat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Time</w:t>
            </w:r>
          </w:p>
        </w:tc>
        <w:tc>
          <w:tcPr>
            <w:tcW w:type="dxa" w:w="1728"/>
          </w:tcPr>
          <w:p>
            <w:r>
              <w:t>Section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>
              <w:t>Hook Type</w:t>
            </w:r>
          </w:p>
        </w:tc>
        <w:tc>
          <w:tcPr>
            <w:tcW w:type="dxa" w:w="1728"/>
          </w:tcPr>
          <w:p>
            <w:r>
              <w:t>Retention Mechanism</w:t>
            </w:r>
          </w:p>
        </w:tc>
      </w:tr>
      <w:tr>
        <w:tc>
          <w:tcPr>
            <w:tcW w:type="dxa" w:w="1728"/>
          </w:tcPr>
          <w:p>
            <w:r>
              <w:t>0:00-0:15</w:t>
            </w:r>
          </w:p>
        </w:tc>
        <w:tc>
          <w:tcPr>
            <w:tcW w:type="dxa" w:w="1728"/>
          </w:tcPr>
          <w:p>
            <w:r>
              <w:t>**Opening Hook**</w:t>
            </w:r>
          </w:p>
        </w:tc>
        <w:tc>
          <w:tcPr>
            <w:tcW w:type="dxa" w:w="1728"/>
          </w:tcPr>
          <w:p>
            <w:r>
              <w:t>Grab attention, state value proposition</w:t>
            </w:r>
          </w:p>
        </w:tc>
        <w:tc>
          <w:tcPr>
            <w:tcW w:type="dxa" w:w="1728"/>
          </w:tcPr>
          <w:p>
            <w:r>
              <w:t>Promise / Curiosity / Contrast</w:t>
            </w:r>
          </w:p>
        </w:tc>
        <w:tc>
          <w:tcPr>
            <w:tcW w:type="dxa" w:w="1728"/>
          </w:tcPr>
          <w:p>
            <w:r>
              <w:t>Pattern interrupt, clear expectation</w:t>
            </w:r>
          </w:p>
        </w:tc>
      </w:tr>
      <w:tr>
        <w:tc>
          <w:tcPr>
            <w:tcW w:type="dxa" w:w="1728"/>
          </w:tcPr>
          <w:p>
            <w:r>
              <w:t>0:15-0:45</w:t>
            </w:r>
          </w:p>
        </w:tc>
        <w:tc>
          <w:tcPr>
            <w:tcW w:type="dxa" w:w="1728"/>
          </w:tcPr>
          <w:p>
            <w:r>
              <w:t>**Problem Statement**</w:t>
            </w:r>
          </w:p>
        </w:tc>
        <w:tc>
          <w:tcPr>
            <w:tcW w:type="dxa" w:w="1728"/>
          </w:tcPr>
          <w:p>
            <w:r>
              <w:t>Identify viewer pain point, build relatability</w:t>
            </w:r>
          </w:p>
        </w:tc>
        <w:tc>
          <w:tcPr>
            <w:tcW w:type="dxa" w:w="1728"/>
          </w:tcPr>
          <w:p>
            <w:r>
              <w:t>Problem/Solution</w:t>
            </w:r>
          </w:p>
        </w:tc>
        <w:tc>
          <w:tcPr>
            <w:tcW w:type="dxa" w:w="1728"/>
          </w:tcPr>
          <w:p>
            <w:r>
              <w:t>"This is for you if..." targeting</w:t>
            </w:r>
          </w:p>
        </w:tc>
      </w:tr>
      <w:tr>
        <w:tc>
          <w:tcPr>
            <w:tcW w:type="dxa" w:w="1728"/>
          </w:tcPr>
          <w:p>
            <w:r>
              <w:t>0:45-1:30</w:t>
            </w:r>
          </w:p>
        </w:tc>
        <w:tc>
          <w:tcPr>
            <w:tcW w:type="dxa" w:w="1728"/>
          </w:tcPr>
          <w:p>
            <w:r>
              <w:t>**Structure Preview**</w:t>
            </w:r>
          </w:p>
        </w:tc>
        <w:tc>
          <w:tcPr>
            <w:tcW w:type="dxa" w:w="1728"/>
          </w:tcPr>
          <w:p>
            <w:r>
              <w:t>Tell them what's coming, create anticipation</w:t>
            </w:r>
          </w:p>
        </w:tc>
        <w:tc>
          <w:tcPr>
            <w:tcW w:type="dxa" w:w="1728"/>
          </w:tcPr>
          <w:p>
            <w:r>
              <w:t>Curiosity / List</w:t>
            </w:r>
          </w:p>
        </w:tc>
        <w:tc>
          <w:tcPr>
            <w:tcW w:type="dxa" w:w="1728"/>
          </w:tcPr>
          <w:p>
            <w:r>
              <w:t>Chapter markers, "we'll cover X, Y, Z"</w:t>
            </w:r>
          </w:p>
        </w:tc>
      </w:tr>
      <w:tr>
        <w:tc>
          <w:tcPr>
            <w:tcW w:type="dxa" w:w="1728"/>
          </w:tcPr>
          <w:p>
            <w:r>
              <w:t>1:30-3:00</w:t>
            </w:r>
          </w:p>
        </w:tc>
        <w:tc>
          <w:tcPr>
            <w:tcW w:type="dxa" w:w="1728"/>
          </w:tcPr>
          <w:p>
            <w:r>
              <w:t>**Context/Foundation**</w:t>
            </w:r>
          </w:p>
        </w:tc>
        <w:tc>
          <w:tcPr>
            <w:tcW w:type="dxa" w:w="1728"/>
          </w:tcPr>
          <w:p>
            <w:r>
              <w:t>Build baseline knowledge, establish credibility</w:t>
            </w:r>
          </w:p>
        </w:tc>
        <w:tc>
          <w:tcPr>
            <w:tcW w:type="dxa" w:w="1728"/>
          </w:tcPr>
          <w:p>
            <w:r>
              <w:t>Educational / Authority</w:t>
            </w:r>
          </w:p>
        </w:tc>
        <w:tc>
          <w:tcPr>
            <w:tcW w:type="dxa" w:w="1728"/>
          </w:tcPr>
          <w:p>
            <w:r>
              <w:t>Personal anecdote, "I remember when I was a beginner"</w:t>
            </w:r>
          </w:p>
        </w:tc>
      </w:tr>
      <w:tr>
        <w:tc>
          <w:tcPr>
            <w:tcW w:type="dxa" w:w="1728"/>
          </w:tcPr>
          <w:p>
            <w:r>
              <w:t>3:00-5:00</w:t>
            </w:r>
          </w:p>
        </w:tc>
        <w:tc>
          <w:tcPr>
            <w:tcW w:type="dxa" w:w="1728"/>
          </w:tcPr>
          <w:p>
            <w:r>
              <w:t>**First Major Point**</w:t>
            </w:r>
          </w:p>
        </w:tc>
        <w:tc>
          <w:tcPr>
            <w:tcW w:type="dxa" w:w="1728"/>
          </w:tcPr>
          <w:p>
            <w:r>
              <w:t>Deliver first piece of value</w:t>
            </w:r>
          </w:p>
        </w:tc>
        <w:tc>
          <w:tcPr>
            <w:tcW w:type="dxa" w:w="1728"/>
          </w:tcPr>
          <w:p>
            <w:r>
              <w:t>How-To / Specific Example</w:t>
            </w:r>
          </w:p>
        </w:tc>
        <w:tc>
          <w:tcPr>
            <w:tcW w:type="dxa" w:w="1728"/>
          </w:tcPr>
          <w:p>
            <w:r>
              <w:t>Visual demonstration, photo reveal</w:t>
            </w:r>
          </w:p>
        </w:tc>
      </w:tr>
      <w:tr>
        <w:tc>
          <w:tcPr>
            <w:tcW w:type="dxa" w:w="1728"/>
          </w:tcPr>
          <w:p>
            <w:r>
              <w:t>5:00-7:00</w:t>
            </w:r>
          </w:p>
        </w:tc>
        <w:tc>
          <w:tcPr>
            <w:tcW w:type="dxa" w:w="1728"/>
          </w:tcPr>
          <w:p>
            <w:r>
              <w:t>**Second Major Point**</w:t>
            </w:r>
          </w:p>
        </w:tc>
        <w:tc>
          <w:tcPr>
            <w:tcW w:type="dxa" w:w="1728"/>
          </w:tcPr>
          <w:p>
            <w:r>
              <w:t>Build on foundation, add depth</w:t>
            </w:r>
          </w:p>
        </w:tc>
        <w:tc>
          <w:tcPr>
            <w:tcW w:type="dxa" w:w="1728"/>
          </w:tcPr>
          <w:p>
            <w:r>
              <w:t>Contrast / Comparison</w:t>
            </w:r>
          </w:p>
        </w:tc>
        <w:tc>
          <w:tcPr>
            <w:tcW w:type="dxa" w:w="1728"/>
          </w:tcPr>
          <w:p>
            <w:r>
              <w:t>"However...", "What makes this different is..."</w:t>
            </w:r>
          </w:p>
        </w:tc>
      </w:tr>
      <w:tr>
        <w:tc>
          <w:tcPr>
            <w:tcW w:type="dxa" w:w="1728"/>
          </w:tcPr>
          <w:p>
            <w:r>
              <w:t>7:00-9:00</w:t>
            </w:r>
          </w:p>
        </w:tc>
        <w:tc>
          <w:tcPr>
            <w:tcW w:type="dxa" w:w="1728"/>
          </w:tcPr>
          <w:p>
            <w:r>
              <w:t>**Sponsor Segment**</w:t>
            </w:r>
          </w:p>
        </w:tc>
        <w:tc>
          <w:tcPr>
            <w:tcW w:type="dxa" w:w="1728"/>
          </w:tcPr>
          <w:p>
            <w:r>
              <w:t>Monetization break, reset attention</w:t>
            </w:r>
          </w:p>
        </w:tc>
        <w:tc>
          <w:tcPr>
            <w:tcW w:type="dxa" w:w="1728"/>
          </w:tcPr>
          <w:p>
            <w:r>
              <w:t>Transition</w:t>
            </w:r>
          </w:p>
        </w:tc>
        <w:tc>
          <w:tcPr>
            <w:tcW w:type="dxa" w:w="1728"/>
          </w:tcPr>
          <w:p>
            <w:r>
              <w:t>Pattern interrupt, natural integration</w:t>
            </w:r>
          </w:p>
        </w:tc>
      </w:tr>
      <w:tr>
        <w:tc>
          <w:tcPr>
            <w:tcW w:type="dxa" w:w="1728"/>
          </w:tcPr>
          <w:p>
            <w:r>
              <w:t>9:00-12:00</w:t>
            </w:r>
          </w:p>
        </w:tc>
        <w:tc>
          <w:tcPr>
            <w:tcW w:type="dxa" w:w="1728"/>
          </w:tcPr>
          <w:p>
            <w:r>
              <w:t>**Third Major Point**</w:t>
            </w:r>
          </w:p>
        </w:tc>
        <w:tc>
          <w:tcPr>
            <w:tcW w:type="dxa" w:w="1728"/>
          </w:tcPr>
          <w:p>
            <w:r>
              <w:t>Most valuable insight (climax)</w:t>
            </w:r>
          </w:p>
        </w:tc>
        <w:tc>
          <w:tcPr>
            <w:tcW w:type="dxa" w:w="1728"/>
          </w:tcPr>
          <w:p>
            <w:r>
              <w:t>Expertise / Insight</w:t>
            </w:r>
          </w:p>
        </w:tc>
        <w:tc>
          <w:tcPr>
            <w:tcW w:type="dxa" w:w="1728"/>
          </w:tcPr>
          <w:p>
            <w:r>
              <w:t>"Here's what I've learned...", personal story</w:t>
            </w:r>
          </w:p>
        </w:tc>
      </w:tr>
      <w:tr>
        <w:tc>
          <w:tcPr>
            <w:tcW w:type="dxa" w:w="1728"/>
          </w:tcPr>
          <w:p>
            <w:r>
              <w:t>12:00-14:00</w:t>
            </w:r>
          </w:p>
        </w:tc>
        <w:tc>
          <w:tcPr>
            <w:tcW w:type="dxa" w:w="1728"/>
          </w:tcPr>
          <w:p>
            <w:r>
              <w:t>**Actionable Takeaways**</w:t>
            </w:r>
          </w:p>
        </w:tc>
        <w:tc>
          <w:tcPr>
            <w:tcW w:type="dxa" w:w="1728"/>
          </w:tcPr>
          <w:p>
            <w:r>
              <w:t>Give viewer something to implement</w:t>
            </w:r>
          </w:p>
        </w:tc>
        <w:tc>
          <w:tcPr>
            <w:tcW w:type="dxa" w:w="1728"/>
          </w:tcPr>
          <w:p>
            <w:r>
              <w:t>How-To / Summary</w:t>
            </w:r>
          </w:p>
        </w:tc>
        <w:tc>
          <w:tcPr>
            <w:tcW w:type="dxa" w:w="1728"/>
          </w:tcPr>
          <w:p>
            <w:r>
              <w:t>"So to summarize...", "If you want to start..."</w:t>
            </w:r>
          </w:p>
        </w:tc>
      </w:tr>
      <w:tr>
        <w:tc>
          <w:tcPr>
            <w:tcW w:type="dxa" w:w="1728"/>
          </w:tcPr>
          <w:p>
            <w:r>
              <w:t>14:00-15:00</w:t>
            </w:r>
          </w:p>
        </w:tc>
        <w:tc>
          <w:tcPr>
            <w:tcW w:type="dxa" w:w="1728"/>
          </w:tcPr>
          <w:p>
            <w:r>
              <w:t>**Conclusion + CTA**</w:t>
            </w:r>
          </w:p>
        </w:tc>
        <w:tc>
          <w:tcPr>
            <w:tcW w:type="dxa" w:w="1728"/>
          </w:tcPr>
          <w:p>
            <w:r>
              <w:t>Reinforce value, drive action</w:t>
            </w:r>
          </w:p>
        </w:tc>
        <w:tc>
          <w:tcPr>
            <w:tcW w:type="dxa" w:w="1728"/>
          </w:tcPr>
          <w:p>
            <w:r>
              <w:t>Summary / Community</w:t>
            </w:r>
          </w:p>
        </w:tc>
        <w:tc>
          <w:tcPr>
            <w:tcW w:type="dxa" w:w="1728"/>
          </w:tcPr>
          <w:p>
            <w:r>
              <w:t>"I hope this was helpful...", Patreon/print shop</w:t>
            </w:r>
          </w:p>
        </w:tc>
      </w:tr>
    </w:tbl>
    <w:p>
      <w:pPr>
        <w:pStyle w:val="Heading3"/>
      </w:pPr>
      <w:r>
        <w:t>Per-Item Template (for list/review videos)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</w:tr>
      <w:tr>
        <w:tc>
          <w:tcPr>
            <w:tcW w:type="dxa" w:w="2880"/>
          </w:tcPr>
          <w:p>
            <w:r>
              <w:t>**Item Introduction**</w:t>
            </w:r>
          </w:p>
        </w:tc>
        <w:tc>
          <w:tcPr>
            <w:tcW w:type="dxa" w:w="2880"/>
          </w:tcPr>
          <w:p>
            <w:r>
              <w:t>30-45s</w:t>
            </w:r>
          </w:p>
        </w:tc>
        <w:tc>
          <w:tcPr>
            <w:tcW w:type="dxa" w:w="2880"/>
          </w:tcPr>
          <w:p>
            <w:r>
              <w:t>What it is, why it matters, personal connection</w:t>
            </w:r>
          </w:p>
        </w:tc>
      </w:tr>
      <w:tr>
        <w:tc>
          <w:tcPr>
            <w:tcW w:type="dxa" w:w="2880"/>
          </w:tcPr>
          <w:p>
            <w:r>
              <w:t>**Visual Demonstration**</w:t>
            </w:r>
          </w:p>
        </w:tc>
        <w:tc>
          <w:tcPr>
            <w:tcW w:type="dxa" w:w="2880"/>
          </w:tcPr>
          <w:p>
            <w:r>
              <w:t>15-30s</w:t>
            </w:r>
          </w:p>
        </w:tc>
        <w:tc>
          <w:tcPr>
            <w:tcW w:type="dxa" w:w="2880"/>
          </w:tcPr>
          <w:p>
            <w:r>
              <w:t>Photo example, footage, or physical demonstration</w:t>
            </w:r>
          </w:p>
        </w:tc>
      </w:tr>
      <w:tr>
        <w:tc>
          <w:tcPr>
            <w:tcW w:type="dxa" w:w="2880"/>
          </w:tcPr>
          <w:p>
            <w:r>
              <w:t>**Pros/Cons**</w:t>
            </w:r>
          </w:p>
        </w:tc>
        <w:tc>
          <w:tcPr>
            <w:tcW w:type="dxa" w:w="2880"/>
          </w:tcPr>
          <w:p>
            <w:r>
              <w:t>30-45s</w:t>
            </w:r>
          </w:p>
        </w:tc>
        <w:tc>
          <w:tcPr>
            <w:tcW w:type="dxa" w:w="2880"/>
          </w:tcPr>
          <w:p>
            <w:r>
              <w:t>Honest assessment, what works and what doesn't</w:t>
            </w:r>
          </w:p>
        </w:tc>
      </w:tr>
      <w:tr>
        <w:tc>
          <w:tcPr>
            <w:tcW w:type="dxa" w:w="2880"/>
          </w:tcPr>
          <w:p>
            <w:r>
              <w:t>**Personal Opinion**</w:t>
            </w:r>
          </w:p>
        </w:tc>
        <w:tc>
          <w:tcPr>
            <w:tcW w:type="dxa" w:w="2880"/>
          </w:tcPr>
          <w:p>
            <w:r>
              <w:t>15-30s</w:t>
            </w:r>
          </w:p>
        </w:tc>
        <w:tc>
          <w:tcPr>
            <w:tcW w:type="dxa" w:w="2880"/>
          </w:tcPr>
          <w:p>
            <w:r>
              <w:t>"I personally think...", "My favorite is..."</w:t>
            </w:r>
          </w:p>
        </w:tc>
      </w:tr>
      <w:tr>
        <w:tc>
          <w:tcPr>
            <w:tcW w:type="dxa" w:w="2880"/>
          </w:tcPr>
          <w:p>
            <w:r>
              <w:t>**Transition**</w:t>
            </w:r>
          </w:p>
        </w:tc>
        <w:tc>
          <w:tcPr>
            <w:tcW w:type="dxa" w:w="2880"/>
          </w:tcPr>
          <w:p>
            <w:r>
              <w:t>5-10s</w:t>
            </w:r>
          </w:p>
        </w:tc>
        <w:tc>
          <w:tcPr>
            <w:tcW w:type="dxa" w:w="2880"/>
          </w:tcPr>
          <w:p>
            <w:r>
              <w:t>"Next up...", "Moving on to..."</w:t>
            </w:r>
          </w:p>
        </w:tc>
      </w:tr>
    </w:tbl>
    <w:p>
      <w:pPr>
        <w:pStyle w:val="Heading3"/>
      </w:pPr>
      <w:r>
        <w:t>Emotional Escalation Map</w:t>
      </w:r>
    </w:p>
    <w:p>
      <w:r>
        <w:t>```</w:t>
      </w:r>
    </w:p>
    <w:p>
      <w:r>
        <w:t>Neutral/Curious (0:00-0:30)</w:t>
      </w:r>
    </w:p>
    <w:p>
      <w:r>
        <w:t>↓</w:t>
      </w:r>
    </w:p>
    <w:p>
      <w:r>
        <w:t>Relatable/Understood (0:30-1:00)</w:t>
      </w:r>
    </w:p>
    <w:p>
      <w:r>
        <w:t>↓</w:t>
      </w:r>
    </w:p>
    <w:p>
      <w:r>
        <w:t>Intrigued/Hopeful (1:00-3:00)</w:t>
      </w:r>
    </w:p>
    <w:p>
      <w:r>
        <w:t>↓</w:t>
      </w:r>
    </w:p>
    <w:p>
      <w:r>
        <w:t>Engaged/Learning (3:00-7:00)</w:t>
      </w:r>
    </w:p>
    <w:p>
      <w:r>
        <w:t>↓</w:t>
      </w:r>
    </w:p>
    <w:p>
      <w:r>
        <w:t>Inspired/Motivated (7:00-12:00)</w:t>
      </w:r>
    </w:p>
    <w:p>
      <w:r>
        <w:t>↓</w:t>
      </w:r>
    </w:p>
    <w:p>
      <w:r>
        <w:t>Empowered/Ready to Act (12:00-14:00)</w:t>
      </w:r>
    </w:p>
    <w:p>
      <w:r>
        <w:t>↓</w:t>
      </w:r>
    </w:p>
    <w:p>
      <w:r>
        <w:t>Grateful/Connected (14:00-15:00)</w:t>
      </w:r>
    </w:p>
    <w:p>
      <w:r>
        <w:t>```</w:t>
      </w:r>
    </w:p>
    <w:p>
      <w:r>
        <w:t>---</w:t>
      </w:r>
    </w:p>
    <w:p>
      <w:pPr>
        <w:pStyle w:val="Heading2"/>
      </w:pPr>
      <w:r>
        <w:t>Section 6: Storytelling Frameworks</w:t>
      </w:r>
    </w:p>
    <w:p>
      <w:pPr>
        <w:pStyle w:val="Heading3"/>
      </w:pPr>
      <w:r>
        <w:t>Primary Framework: Educational Journey with Personal Anecdotes</w:t>
      </w:r>
    </w:p>
    <w:p>
      <w:r>
        <w:t>Used in: 8/10 top videos</w:t>
      </w:r>
    </w:p>
    <w:p>
      <w:r/>
      <w:r>
        <w:rPr>
          <w:b/>
        </w:rPr>
        <w:t>Structure:</w:t>
      </w:r>
      <w:r/>
    </w:p>
    <w:p>
      <w:pPr>
        <w:pStyle w:val="ListNumber"/>
      </w:pPr>
      <w:r/>
      <w:r>
        <w:rPr>
          <w:b/>
        </w:rPr>
        <w:t>The Problem</w:t>
      </w:r>
      <w:r>
        <w:t xml:space="preserve"> — "I was struggling with X"</w:t>
      </w:r>
    </w:p>
    <w:p>
      <w:pPr>
        <w:pStyle w:val="ListNumber"/>
      </w:pPr>
      <w:r/>
      <w:r>
        <w:rPr>
          <w:b/>
        </w:rPr>
        <w:t>The Attempt</w:t>
      </w:r>
      <w:r>
        <w:t xml:space="preserve"> — "I tried Y, and here's what happened"</w:t>
      </w:r>
    </w:p>
    <w:p>
      <w:pPr>
        <w:pStyle w:val="ListNumber"/>
      </w:pPr>
      <w:r/>
      <w:r>
        <w:rPr>
          <w:b/>
        </w:rPr>
        <w:t>The Failure/Learning</w:t>
      </w:r>
      <w:r>
        <w:t xml:space="preserve"> — "It didn't work because..."</w:t>
      </w:r>
    </w:p>
    <w:p>
      <w:pPr>
        <w:pStyle w:val="ListNumber"/>
      </w:pPr>
      <w:r/>
      <w:r>
        <w:rPr>
          <w:b/>
        </w:rPr>
        <w:t>The Pivot</w:t>
      </w:r>
      <w:r>
        <w:t xml:space="preserve"> — "So I changed my approach to..."</w:t>
      </w:r>
    </w:p>
    <w:p>
      <w:pPr>
        <w:pStyle w:val="ListNumber"/>
      </w:pPr>
      <w:r/>
      <w:r>
        <w:rPr>
          <w:b/>
        </w:rPr>
        <w:t>The Result</w:t>
      </w:r>
      <w:r>
        <w:t xml:space="preserve"> — "Here's what I discovered..."</w:t>
      </w:r>
    </w:p>
    <w:p>
      <w:pPr>
        <w:pStyle w:val="ListNumber"/>
      </w:pPr>
      <w:r/>
      <w:r>
        <w:rPr>
          <w:b/>
        </w:rPr>
        <w:t>The Lesson</w:t>
      </w:r>
      <w:r>
        <w:t xml:space="preserve"> — "If you're in the same position, here's what I recommend"</w:t>
      </w:r>
    </w:p>
    <w:p>
      <w:r/>
      <w:r>
        <w:rPr>
          <w:b/>
        </w:rPr>
        <w:t>Why it works:</w:t>
      </w:r>
      <w:r>
        <w:t xml:space="preserve"> Creates a narrative arc that feels like a conversation, not a lecture. The viewer learns alongside the creator.</w:t>
      </w:r>
    </w:p>
    <w:p>
      <w:r>
        <w:t>---</w:t>
      </w:r>
    </w:p>
    <w:p>
      <w:pPr>
        <w:pStyle w:val="Heading3"/>
      </w:pPr>
      <w:r>
        <w:t>Secondary Framework: Hero's Journey (Modified)</w:t>
      </w:r>
    </w:p>
    <w:p>
      <w:r>
        <w:t>Used in: 5/10 top videos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Stage</w:t>
            </w:r>
          </w:p>
        </w:tc>
        <w:tc>
          <w:tcPr>
            <w:tcW w:type="dxa" w:w="2880"/>
          </w:tcPr>
          <w:p>
            <w:r>
              <w:t>Video Example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**Ordinary World**</w:t>
            </w:r>
          </w:p>
        </w:tc>
        <w:tc>
          <w:tcPr>
            <w:tcW w:type="dxa" w:w="2880"/>
          </w:tcPr>
          <w:p>
            <w:r>
              <w:t>"I often find myself busy working on my video projects..."</w:t>
            </w:r>
          </w:p>
        </w:tc>
        <w:tc>
          <w:tcPr>
            <w:tcW w:type="dxa" w:w="2880"/>
          </w:tcPr>
          <w:p>
            <w:r>
              <w:t>Status quo, problem exists</w:t>
            </w:r>
          </w:p>
        </w:tc>
      </w:tr>
      <w:tr>
        <w:tc>
          <w:tcPr>
            <w:tcW w:type="dxa" w:w="2880"/>
          </w:tcPr>
          <w:p>
            <w:r>
              <w:t>**Call to Adventure**</w:t>
            </w:r>
          </w:p>
        </w:tc>
        <w:tc>
          <w:tcPr>
            <w:tcW w:type="dxa" w:w="2880"/>
          </w:tcPr>
          <w:p>
            <w:r>
              <w:t>"I decided to do a 30-day photography challenge..."</w:t>
            </w:r>
          </w:p>
        </w:tc>
        <w:tc>
          <w:tcPr>
            <w:tcW w:type="dxa" w:w="2880"/>
          </w:tcPr>
          <w:p>
            <w:r>
              <w:t>Creator commits to change</w:t>
            </w:r>
          </w:p>
        </w:tc>
      </w:tr>
      <w:tr>
        <w:tc>
          <w:tcPr>
            <w:tcW w:type="dxa" w:w="2880"/>
          </w:tcPr>
          <w:p>
            <w:r>
              <w:t>**Refusal of the Call**</w:t>
            </w:r>
          </w:p>
        </w:tc>
        <w:tc>
          <w:tcPr>
            <w:tcW w:type="dxa" w:w="2880"/>
          </w:tcPr>
          <w:p>
            <w:r>
              <w:t>"Here are my photos... um yeah that's it. I didn't get further than that."</w:t>
            </w:r>
          </w:p>
        </w:tc>
        <w:tc>
          <w:tcPr>
            <w:tcW w:type="dxa" w:w="2880"/>
          </w:tcPr>
          <w:p>
            <w:r>
              <w:t>Initial failure</w:t>
            </w:r>
          </w:p>
        </w:tc>
      </w:tr>
      <w:tr>
        <w:tc>
          <w:tcPr>
            <w:tcW w:type="dxa" w:w="2880"/>
          </w:tcPr>
          <w:p>
            <w:r>
              <w:t>**Meeting the Mentor**</w:t>
            </w:r>
          </w:p>
        </w:tc>
        <w:tc>
          <w:tcPr>
            <w:tcW w:type="dxa" w:w="2880"/>
          </w:tcPr>
          <w:p>
            <w:r>
              <w:t>"I had to rethink my strategy..."</w:t>
            </w:r>
          </w:p>
        </w:tc>
        <w:tc>
          <w:tcPr>
            <w:tcW w:type="dxa" w:w="2880"/>
          </w:tcPr>
          <w:p>
            <w:r>
              <w:t>Self-reflection or external advice</w:t>
            </w:r>
          </w:p>
        </w:tc>
      </w:tr>
      <w:tr>
        <w:tc>
          <w:tcPr>
            <w:tcW w:type="dxa" w:w="2880"/>
          </w:tcPr>
          <w:p>
            <w:r>
              <w:t>**Crossing the Threshold**</w:t>
            </w:r>
          </w:p>
        </w:tc>
        <w:tc>
          <w:tcPr>
            <w:tcW w:type="dxa" w:w="2880"/>
          </w:tcPr>
          <w:p>
            <w:r>
              <w:t>"I decided to simplify the task even more..."</w:t>
            </w:r>
          </w:p>
        </w:tc>
        <w:tc>
          <w:tcPr>
            <w:tcW w:type="dxa" w:w="2880"/>
          </w:tcPr>
          <w:p>
            <w:r>
              <w:t>New approach</w:t>
            </w:r>
          </w:p>
        </w:tc>
      </w:tr>
      <w:tr>
        <w:tc>
          <w:tcPr>
            <w:tcW w:type="dxa" w:w="2880"/>
          </w:tcPr>
          <w:p>
            <w:r>
              <w:t>**Road of Trials**</w:t>
            </w:r>
          </w:p>
        </w:tc>
        <w:tc>
          <w:tcPr>
            <w:tcW w:type="dxa" w:w="2880"/>
          </w:tcPr>
          <w:p>
            <w:r>
              <w:t>Photo showcase with successes and failures</w:t>
            </w:r>
          </w:p>
        </w:tc>
        <w:tc>
          <w:tcPr>
            <w:tcW w:type="dxa" w:w="2880"/>
          </w:tcPr>
          <w:p>
            <w:r>
              <w:t>Learning through doing</w:t>
            </w:r>
          </w:p>
        </w:tc>
      </w:tr>
      <w:tr>
        <w:tc>
          <w:tcPr>
            <w:tcW w:type="dxa" w:w="2880"/>
          </w:tcPr>
          <w:p>
            <w:r>
              <w:t>**Return with Elixir**</w:t>
            </w:r>
          </w:p>
        </w:tc>
        <w:tc>
          <w:tcPr>
            <w:tcW w:type="dxa" w:w="2880"/>
          </w:tcPr>
          <w:p>
            <w:r>
              <w:t>"The outcome is that I've reactivated my photographic mind..."</w:t>
            </w:r>
          </w:p>
        </w:tc>
        <w:tc>
          <w:tcPr>
            <w:tcW w:type="dxa" w:w="2880"/>
          </w:tcPr>
          <w:p>
            <w:r>
              <w:t>Key takeaway for viewer</w:t>
            </w:r>
          </w:p>
        </w:tc>
      </w:tr>
    </w:tbl>
    <w:p>
      <w:r>
        <w:t>---</w:t>
      </w:r>
    </w:p>
    <w:p>
      <w:pPr>
        <w:pStyle w:val="Heading3"/>
      </w:pPr>
      <w:r>
        <w:t>Tertiary Framework: The Power of Constraints</w:t>
      </w:r>
    </w:p>
    <w:p>
      <w:r>
        <w:t>Used in: 3/10 top videos (especially gear philosophy videos)</w:t>
      </w:r>
    </w:p>
    <w:p>
      <w:r/>
      <w:r>
        <w:rPr>
          <w:b/>
        </w:rPr>
        <w:t>Narrative Arc:</w:t>
      </w:r>
      <w:r/>
    </w:p>
    <w:p>
      <w:pPr>
        <w:pStyle w:val="ListNumber"/>
      </w:pPr>
      <w:r/>
      <w:r>
        <w:rPr>
          <w:b/>
        </w:rPr>
        <w:t>Introduce the "Bad" Choice</w:t>
      </w:r>
      <w:r>
        <w:t xml:space="preserve"> — "In technical terms, this camera would seem like a terrible choice"</w:t>
      </w:r>
    </w:p>
    <w:p>
      <w:pPr>
        <w:pStyle w:val="ListNumber"/>
      </w:pPr>
      <w:r/>
      <w:r>
        <w:rPr>
          <w:b/>
        </w:rPr>
        <w:t>Acknowledge the Norm</w:t>
      </w:r>
      <w:r>
        <w:t xml:space="preserve"> — "Cameras nowadays have 45 megapixels..."</w:t>
      </w:r>
    </w:p>
    <w:p>
      <w:pPr>
        <w:pStyle w:val="ListNumber"/>
      </w:pPr>
      <w:r/>
      <w:r>
        <w:rPr>
          <w:b/>
        </w:rPr>
        <w:t>Reframe the Constraint</w:t>
      </w:r>
      <w:r>
        <w:t xml:space="preserve"> — "Limitations in the creative process can make you better"</w:t>
      </w:r>
    </w:p>
    <w:p>
      <w:pPr>
        <w:pStyle w:val="ListNumber"/>
      </w:pPr>
      <w:r/>
      <w:r>
        <w:rPr>
          <w:b/>
        </w:rPr>
        <w:t>Provide Proof</w:t>
      </w:r>
      <w:r>
        <w:t xml:space="preserve"> — Personal story, photo examples, comparison</w:t>
      </w:r>
    </w:p>
    <w:p>
      <w:pPr>
        <w:pStyle w:val="ListNumber"/>
      </w:pPr>
      <w:r/>
      <w:r>
        <w:rPr>
          <w:b/>
        </w:rPr>
        <w:t>Deliver the Philosophy</w:t>
      </w:r>
      <w:r>
        <w:t xml:space="preserve"> — "The most important aspect of a camera is actually the way it makes you feel"</w:t>
      </w:r>
    </w:p>
    <w:p>
      <w:r>
        <w:t>---</w:t>
      </w:r>
    </w:p>
    <w:p>
      <w:pPr>
        <w:pStyle w:val="Heading2"/>
      </w:pPr>
      <w:r>
        <w:t>Section 7: Retention Mechanics</w:t>
      </w:r>
    </w:p>
    <w:p>
      <w:pPr>
        <w:pStyle w:val="Heading3"/>
      </w:pPr>
      <w:r>
        <w:t>Open Loops</w:t>
      </w:r>
    </w:p>
    <w:p>
      <w:r>
        <w:t>Open loops create curiosity that keeps viewers watching. Teo uses these consistently: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Open Loop Type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  <w:tc>
          <w:tcPr>
            <w:tcW w:type="dxa" w:w="2880"/>
          </w:tcPr>
          <w:p>
            <w:r>
              <w:t>When Used</w:t>
            </w:r>
          </w:p>
        </w:tc>
      </w:tr>
      <w:tr>
        <w:tc>
          <w:tcPr>
            <w:tcW w:type="dxa" w:w="2880"/>
          </w:tcPr>
          <w:p>
            <w:r>
              <w:t>**The Failed Attempt**</w:t>
            </w:r>
          </w:p>
        </w:tc>
        <w:tc>
          <w:tcPr>
            <w:tcW w:type="dxa" w:w="2880"/>
          </w:tcPr>
          <w:p>
            <w:r>
              <w:t>"I couldn't commit to a 30-day still life challenge..."</w:t>
            </w:r>
          </w:p>
        </w:tc>
        <w:tc>
          <w:tcPr>
            <w:tcW w:type="dxa" w:w="2880"/>
          </w:tcPr>
          <w:p>
            <w:r>
              <w:t>After initial hook, before solution</w:t>
            </w:r>
          </w:p>
        </w:tc>
      </w:tr>
      <w:tr>
        <w:tc>
          <w:tcPr>
            <w:tcW w:type="dxa" w:w="2880"/>
          </w:tcPr>
          <w:p>
            <w:r>
              <w:t>**The "Terrible" Choice**</w:t>
            </w:r>
          </w:p>
        </w:tc>
        <w:tc>
          <w:tcPr>
            <w:tcW w:type="dxa" w:w="2880"/>
          </w:tcPr>
          <w:p>
            <w:r>
              <w:t>"In technical terms this camera would seem like a terrible choice"</w:t>
            </w:r>
          </w:p>
        </w:tc>
        <w:tc>
          <w:tcPr>
            <w:tcW w:type="dxa" w:w="2880"/>
          </w:tcPr>
          <w:p>
            <w:r>
              <w:t>After value proposition, before reveal</w:t>
            </w:r>
          </w:p>
        </w:tc>
      </w:tr>
      <w:tr>
        <w:tc>
          <w:tcPr>
            <w:tcW w:type="dxa" w:w="2880"/>
          </w:tcPr>
          <w:p>
            <w:r>
              <w:t>**The Hidden Result**</w:t>
            </w:r>
          </w:p>
        </w:tc>
        <w:tc>
          <w:tcPr>
            <w:tcW w:type="dxa" w:w="2880"/>
          </w:tcPr>
          <w:p>
            <w:r>
              <w:t>"Here is one of my favorite shots of the night..."</w:t>
            </w:r>
          </w:p>
        </w:tc>
        <w:tc>
          <w:tcPr>
            <w:tcW w:type="dxa" w:w="2880"/>
          </w:tcPr>
          <w:p>
            <w:r>
              <w:t>Mid-video, before showing the photo</w:t>
            </w:r>
          </w:p>
        </w:tc>
      </w:tr>
      <w:tr>
        <w:tc>
          <w:tcPr>
            <w:tcW w:type="dxa" w:w="2880"/>
          </w:tcPr>
          <w:p>
            <w:r>
              <w:t>**The Unfinished List**</w:t>
            </w:r>
          </w:p>
        </w:tc>
        <w:tc>
          <w:tcPr>
            <w:tcW w:type="dxa" w:w="2880"/>
          </w:tcPr>
          <w:p>
            <w:r>
              <w:t>"Here's my list of importance with space for each point..."</w:t>
            </w:r>
          </w:p>
        </w:tc>
        <w:tc>
          <w:tcPr>
            <w:tcW w:type="dxa" w:w="2880"/>
          </w:tcPr>
          <w:p>
            <w:r>
              <w:t>After structure preview</w:t>
            </w:r>
          </w:p>
        </w:tc>
      </w:tr>
      <w:tr>
        <w:tc>
          <w:tcPr>
            <w:tcW w:type="dxa" w:w="2880"/>
          </w:tcPr>
          <w:p>
            <w:r>
              <w:t>**The Unresolved Problem**</w:t>
            </w:r>
          </w:p>
        </w:tc>
        <w:tc>
          <w:tcPr>
            <w:tcW w:type="dxa" w:w="2880"/>
          </w:tcPr>
          <w:p>
            <w:r>
              <w:t>"One more thing that I'm still in the process of figuring out..."</w:t>
            </w:r>
          </w:p>
        </w:tc>
        <w:tc>
          <w:tcPr>
            <w:tcW w:type="dxa" w:w="2880"/>
          </w:tcPr>
          <w:p>
            <w:r>
              <w:t>Near end, creates anticipation for future content</w:t>
            </w:r>
          </w:p>
        </w:tc>
      </w:tr>
    </w:tbl>
    <w:p>
      <w:r>
        <w:t>---</w:t>
      </w:r>
    </w:p>
    <w:p>
      <w:pPr>
        <w:pStyle w:val="Heading3"/>
      </w:pPr>
      <w:r>
        <w:t>Rehook Phrases (from top videos)</w:t>
      </w:r>
    </w:p>
    <w:p>
      <w:r>
        <w:t>Use these phrases to re-engage viewers at transition points: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Phrase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Context</w:t>
            </w:r>
          </w:p>
        </w:tc>
      </w:tr>
      <w:tr>
        <w:tc>
          <w:tcPr>
            <w:tcW w:type="dxa" w:w="2880"/>
          </w:tcPr>
          <w:p>
            <w:r>
              <w:t>"So next it's time to..."</w:t>
            </w:r>
          </w:p>
        </w:tc>
        <w:tc>
          <w:tcPr>
            <w:tcW w:type="dxa" w:w="2880"/>
          </w:tcPr>
          <w:p>
            <w:r>
              <w:t>Forward momentum</w:t>
            </w:r>
          </w:p>
        </w:tc>
        <w:tc>
          <w:tcPr>
            <w:tcW w:type="dxa" w:w="2880"/>
          </w:tcPr>
          <w:p>
            <w:r>
              <w:t>After completing a section</w:t>
            </w:r>
          </w:p>
        </w:tc>
      </w:tr>
      <w:tr>
        <w:tc>
          <w:tcPr>
            <w:tcW w:type="dxa" w:w="2880"/>
          </w:tcPr>
          <w:p>
            <w:r>
              <w:t>"Now that you understand..."</w:t>
            </w:r>
          </w:p>
        </w:tc>
        <w:tc>
          <w:tcPr>
            <w:tcW w:type="dxa" w:w="2880"/>
          </w:tcPr>
          <w:p>
            <w:r>
              <w:t>Recap + transition</w:t>
            </w:r>
          </w:p>
        </w:tc>
        <w:tc>
          <w:tcPr>
            <w:tcW w:type="dxa" w:w="2880"/>
          </w:tcPr>
          <w:p>
            <w:r>
              <w:t>After foundation section</w:t>
            </w:r>
          </w:p>
        </w:tc>
      </w:tr>
      <w:tr>
        <w:tc>
          <w:tcPr>
            <w:tcW w:type="dxa" w:w="2880"/>
          </w:tcPr>
          <w:p>
            <w:r>
              <w:t>"Let's work through these one by one."</w:t>
            </w:r>
          </w:p>
        </w:tc>
        <w:tc>
          <w:tcPr>
            <w:tcW w:type="dxa" w:w="2880"/>
          </w:tcPr>
          <w:p>
            <w:r>
              <w:t>Structure reminder</w:t>
            </w:r>
          </w:p>
        </w:tc>
        <w:tc>
          <w:tcPr>
            <w:tcW w:type="dxa" w:w="2880"/>
          </w:tcPr>
          <w:p>
            <w:r>
              <w:t>Before list/ranking</w:t>
            </w:r>
          </w:p>
        </w:tc>
      </w:tr>
      <w:tr>
        <w:tc>
          <w:tcPr>
            <w:tcW w:type="dxa" w:w="2880"/>
          </w:tcPr>
          <w:p>
            <w:r>
              <w:t>"Here's what makes this so special to me..."</w:t>
            </w:r>
          </w:p>
        </w:tc>
        <w:tc>
          <w:tcPr>
            <w:tcW w:type="dxa" w:w="2880"/>
          </w:tcPr>
          <w:p>
            <w:r>
              <w:t>Personal connection</w:t>
            </w:r>
          </w:p>
        </w:tc>
        <w:tc>
          <w:tcPr>
            <w:tcW w:type="dxa" w:w="2880"/>
          </w:tcPr>
          <w:p>
            <w:r>
              <w:t>Before key insight</w:t>
            </w:r>
          </w:p>
        </w:tc>
      </w:tr>
      <w:tr>
        <w:tc>
          <w:tcPr>
            <w:tcW w:type="dxa" w:w="2880"/>
          </w:tcPr>
          <w:p>
            <w:r>
              <w:t>"Something important that I would like to make clear..."</w:t>
            </w:r>
          </w:p>
        </w:tc>
        <w:tc>
          <w:tcPr>
            <w:tcW w:type="dxa" w:w="2880"/>
          </w:tcPr>
          <w:p>
            <w:r>
              <w:t>Trust building</w:t>
            </w:r>
          </w:p>
        </w:tc>
        <w:tc>
          <w:tcPr>
            <w:tcW w:type="dxa" w:w="2880"/>
          </w:tcPr>
          <w:p>
            <w:r>
              <w:t>Before caveat/warning</w:t>
            </w:r>
          </w:p>
        </w:tc>
      </w:tr>
      <w:tr>
        <w:tc>
          <w:tcPr>
            <w:tcW w:type="dxa" w:w="2880"/>
          </w:tcPr>
          <w:p>
            <w:r>
              <w:t>"Before we continue..."</w:t>
            </w:r>
          </w:p>
        </w:tc>
        <w:tc>
          <w:tcPr>
            <w:tcW w:type="dxa" w:w="2880"/>
          </w:tcPr>
          <w:p>
            <w:r>
              <w:t>Sponsor transition</w:t>
            </w:r>
          </w:p>
        </w:tc>
        <w:tc>
          <w:tcPr>
            <w:tcW w:type="dxa" w:w="2880"/>
          </w:tcPr>
          <w:p>
            <w:r>
              <w:t>Mid-video break</w:t>
            </w:r>
          </w:p>
        </w:tc>
      </w:tr>
      <w:tr>
        <w:tc>
          <w:tcPr>
            <w:tcW w:type="dxa" w:w="2880"/>
          </w:tcPr>
          <w:p>
            <w:r>
              <w:t>"Finally I would like to share..."</w:t>
            </w:r>
          </w:p>
        </w:tc>
        <w:tc>
          <w:tcPr>
            <w:tcW w:type="dxa" w:w="2880"/>
          </w:tcPr>
          <w:p>
            <w:r>
              <w:t>Climax setup</w:t>
            </w:r>
          </w:p>
        </w:tc>
        <w:tc>
          <w:tcPr>
            <w:tcW w:type="dxa" w:w="2880"/>
          </w:tcPr>
          <w:p>
            <w:r>
              <w:t>Before most valuable point</w:t>
            </w:r>
          </w:p>
        </w:tc>
      </w:tr>
      <w:tr>
        <w:tc>
          <w:tcPr>
            <w:tcW w:type="dxa" w:w="2880"/>
          </w:tcPr>
          <w:p>
            <w:r>
              <w:t>"So that is how I..."</w:t>
            </w:r>
          </w:p>
        </w:tc>
        <w:tc>
          <w:tcPr>
            <w:tcW w:type="dxa" w:w="2880"/>
          </w:tcPr>
          <w:p>
            <w:r>
              <w:t>Summary rehook</w:t>
            </w:r>
          </w:p>
        </w:tc>
        <w:tc>
          <w:tcPr>
            <w:tcW w:type="dxa" w:w="2880"/>
          </w:tcPr>
          <w:p>
            <w:r>
              <w:t>Before conclusion</w:t>
            </w:r>
          </w:p>
        </w:tc>
      </w:tr>
      <w:tr>
        <w:tc>
          <w:tcPr>
            <w:tcW w:type="dxa" w:w="2880"/>
          </w:tcPr>
          <w:p>
            <w:r>
              <w:t>"If you're still here..."</w:t>
            </w:r>
          </w:p>
        </w:tc>
        <w:tc>
          <w:tcPr>
            <w:tcW w:type="dxa" w:w="2880"/>
          </w:tcPr>
          <w:p>
            <w:r>
              <w:t>Community building</w:t>
            </w:r>
          </w:p>
        </w:tc>
        <w:tc>
          <w:tcPr>
            <w:tcW w:type="dxa" w:w="2880"/>
          </w:tcPr>
          <w:p>
            <w:r>
              <w:t>Before final CTA</w:t>
            </w:r>
          </w:p>
        </w:tc>
      </w:tr>
    </w:tbl>
    <w:p>
      <w:r>
        <w:t>---</w:t>
      </w:r>
    </w:p>
    <w:p>
      <w:pPr>
        <w:pStyle w:val="Heading3"/>
      </w:pPr>
      <w:r>
        <w:t>Specificity Spikes</w:t>
      </w:r>
    </w:p>
    <w:p>
      <w:r>
        <w:t>Specific details increase credibility and retention. Teo uses these patterns: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  <w:tc>
          <w:tcPr>
            <w:tcW w:type="dxa" w:w="2880"/>
          </w:tcPr>
          <w:p>
            <w:r>
              <w:t>Effect</w:t>
            </w:r>
          </w:p>
        </w:tc>
      </w:tr>
      <w:tr>
        <w:tc>
          <w:tcPr>
            <w:tcW w:type="dxa" w:w="2880"/>
          </w:tcPr>
          <w:p>
            <w:r>
              <w:t>**Numbers**</w:t>
            </w:r>
          </w:p>
        </w:tc>
        <w:tc>
          <w:tcPr>
            <w:tcW w:type="dxa" w:w="2880"/>
          </w:tcPr>
          <w:p>
            <w:r>
              <w:t>"3.59 million people per day in 2018"</w:t>
            </w:r>
          </w:p>
        </w:tc>
        <w:tc>
          <w:tcPr>
            <w:tcW w:type="dxa" w:w="2880"/>
          </w:tcPr>
          <w:p>
            <w:r>
              <w:t>Authority, precision</w:t>
            </w:r>
          </w:p>
        </w:tc>
      </w:tr>
      <w:tr>
        <w:tc>
          <w:tcPr>
            <w:tcW w:type="dxa" w:w="2880"/>
          </w:tcPr>
          <w:p>
            <w:r>
              <w:t>**Time references**</w:t>
            </w:r>
          </w:p>
        </w:tc>
        <w:tc>
          <w:tcPr>
            <w:tcW w:type="dxa" w:w="2880"/>
          </w:tcPr>
          <w:p>
            <w:r>
              <w:t>"Back in 2016", "Spring of this year"</w:t>
            </w:r>
          </w:p>
        </w:tc>
        <w:tc>
          <w:tcPr>
            <w:tcW w:type="dxa" w:w="2880"/>
          </w:tcPr>
          <w:p>
            <w:r>
              <w:t>Temporal anchoring</w:t>
            </w:r>
          </w:p>
        </w:tc>
      </w:tr>
      <w:tr>
        <w:tc>
          <w:tcPr>
            <w:tcW w:type="dxa" w:w="2880"/>
          </w:tcPr>
          <w:p>
            <w:r>
              <w:t>**Price points**</w:t>
            </w:r>
          </w:p>
        </w:tc>
        <w:tc>
          <w:tcPr>
            <w:tcW w:type="dxa" w:w="2880"/>
          </w:tcPr>
          <w:p>
            <w:r>
              <w:t>"25 Euros", "10 euros"</w:t>
            </w:r>
          </w:p>
        </w:tc>
        <w:tc>
          <w:tcPr>
            <w:tcW w:type="dxa" w:w="2880"/>
          </w:tcPr>
          <w:p>
            <w:r>
              <w:t>Tangible value</w:t>
            </w:r>
          </w:p>
        </w:tc>
      </w:tr>
      <w:tr>
        <w:tc>
          <w:tcPr>
            <w:tcW w:type="dxa" w:w="2880"/>
          </w:tcPr>
          <w:p>
            <w:r>
              <w:t>**Technical specs**</w:t>
            </w:r>
          </w:p>
        </w:tc>
        <w:tc>
          <w:tcPr>
            <w:tcW w:type="dxa" w:w="2880"/>
          </w:tcPr>
          <w:p>
            <w:r>
              <w:t>"16 megapixels", "28 to 70 millimeters"</w:t>
            </w:r>
          </w:p>
        </w:tc>
        <w:tc>
          <w:tcPr>
            <w:tcW w:type="dxa" w:w="2880"/>
          </w:tcPr>
          <w:p>
            <w:r>
              <w:t>Credibility with enthusiasts</w:t>
            </w:r>
          </w:p>
        </w:tc>
      </w:tr>
      <w:tr>
        <w:tc>
          <w:tcPr>
            <w:tcW w:type="dxa" w:w="2880"/>
          </w:tcPr>
          <w:p>
            <w:r>
              <w:t>**Location details**</w:t>
            </w:r>
          </w:p>
        </w:tc>
        <w:tc>
          <w:tcPr>
            <w:tcW w:type="dxa" w:w="2880"/>
          </w:tcPr>
          <w:p>
            <w:r>
              <w:t>"Shinjuku's 23 Awards", "busiest train station in the world"</w:t>
            </w:r>
          </w:p>
        </w:tc>
        <w:tc>
          <w:tcPr>
            <w:tcW w:type="dxa" w:w="2880"/>
          </w:tcPr>
          <w:p>
            <w:r>
              <w:t>Atmosphere, expertise</w:t>
            </w:r>
          </w:p>
        </w:tc>
      </w:tr>
      <w:tr>
        <w:tc>
          <w:tcPr>
            <w:tcW w:type="dxa" w:w="2880"/>
          </w:tcPr>
          <w:p>
            <w:r>
              <w:t>**Personal history**</w:t>
            </w:r>
          </w:p>
        </w:tc>
        <w:tc>
          <w:tcPr>
            <w:tcW w:type="dxa" w:w="2880"/>
          </w:tcPr>
          <w:p>
            <w:r>
              <w:t>"My dad's old Pentax K1000 which he bought back in the 80s"</w:t>
            </w:r>
          </w:p>
        </w:tc>
        <w:tc>
          <w:tcPr>
            <w:tcW w:type="dxa" w:w="2880"/>
          </w:tcPr>
          <w:p>
            <w:r>
              <w:t>Emotional depth</w:t>
            </w:r>
          </w:p>
        </w:tc>
      </w:tr>
    </w:tbl>
    <w:p>
      <w:r>
        <w:t>---</w:t>
      </w:r>
    </w:p>
    <w:p>
      <w:pPr>
        <w:pStyle w:val="Heading3"/>
      </w:pPr>
      <w:r>
        <w:t>Emotional Reframes</w:t>
      </w:r>
    </w:p>
    <w:p>
      <w:r>
        <w:t>Teo consistently reframes potential negatives into positives: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Negative Frame</w:t>
            </w:r>
          </w:p>
        </w:tc>
        <w:tc>
          <w:tcPr>
            <w:tcW w:type="dxa" w:w="2880"/>
          </w:tcPr>
          <w:p>
            <w:r>
              <w:t>Reframe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"This camera is old/outdated"</w:t>
            </w:r>
          </w:p>
        </w:tc>
        <w:tc>
          <w:tcPr>
            <w:tcW w:type="dxa" w:w="2880"/>
          </w:tcPr>
          <w:p>
            <w:r>
              <w:t>"It has character and teaches you fundamentals"</w:t>
            </w:r>
          </w:p>
        </w:tc>
        <w:tc>
          <w:tcPr>
            <w:tcW w:type="dxa" w:w="2880"/>
          </w:tcPr>
          <w:p>
            <w:r>
              <w:t>"This thing is ancient... but that's what makes it special"</w:t>
            </w:r>
          </w:p>
        </w:tc>
      </w:tr>
      <w:tr>
        <w:tc>
          <w:tcPr>
            <w:tcW w:type="dxa" w:w="2880"/>
          </w:tcPr>
          <w:p>
            <w:r>
              <w:t>"I failed at the challenge"</w:t>
            </w:r>
          </w:p>
        </w:tc>
        <w:tc>
          <w:tcPr>
            <w:tcW w:type="dxa" w:w="2880"/>
          </w:tcPr>
          <w:p>
            <w:r>
              <w:t>"Failure taught me what actually works"</w:t>
            </w:r>
          </w:p>
        </w:tc>
        <w:tc>
          <w:tcPr>
            <w:tcW w:type="dxa" w:w="2880"/>
          </w:tcPr>
          <w:p>
            <w:r>
              <w:t>"I couldn't commit... so I had to rethink my strategy"</w:t>
            </w:r>
          </w:p>
        </w:tc>
      </w:tr>
      <w:tr>
        <w:tc>
          <w:tcPr>
            <w:tcW w:type="dxa" w:w="2880"/>
          </w:tcPr>
          <w:p>
            <w:r>
              <w:t>"This gear is cheap/low quality"</w:t>
            </w:r>
          </w:p>
        </w:tc>
        <w:tc>
          <w:tcPr>
            <w:tcW w:type="dxa" w:w="2880"/>
          </w:tcPr>
          <w:p>
            <w:r>
              <w:t>"Limitations force creativity"</w:t>
            </w:r>
          </w:p>
        </w:tc>
        <w:tc>
          <w:tcPr>
            <w:tcW w:type="dxa" w:w="2880"/>
          </w:tcPr>
          <w:p>
            <w:r>
              <w:t>"Limitations in the creative process can make you better"</w:t>
            </w:r>
          </w:p>
        </w:tc>
      </w:tr>
      <w:tr>
        <w:tc>
          <w:tcPr>
            <w:tcW w:type="dxa" w:w="2880"/>
          </w:tcPr>
          <w:p>
            <w:r>
              <w:t>"I don't shoot enough"</w:t>
            </w:r>
          </w:p>
        </w:tc>
        <w:tc>
          <w:tcPr>
            <w:tcW w:type="dxa" w:w="2880"/>
          </w:tcPr>
          <w:p>
            <w:r>
              <w:t>"Small consistent habits beat occasional bursts"</w:t>
            </w:r>
          </w:p>
        </w:tc>
        <w:tc>
          <w:tcPr>
            <w:tcW w:type="dxa" w:w="2880"/>
          </w:tcPr>
          <w:p>
            <w:r>
              <w:t>"Photography as a habit is so powerful"</w:t>
            </w:r>
          </w:p>
        </w:tc>
      </w:tr>
      <w:tr>
        <w:tc>
          <w:tcPr>
            <w:tcW w:type="dxa" w:w="2880"/>
          </w:tcPr>
          <w:p>
            <w:r>
              <w:t>"I made a mistake"</w:t>
            </w:r>
          </w:p>
        </w:tc>
        <w:tc>
          <w:tcPr>
            <w:tcW w:type="dxa" w:w="2880"/>
          </w:tcPr>
          <w:p>
            <w:r>
              <w:t>"Mistakes are learning opportunities"</w:t>
            </w:r>
          </w:p>
        </w:tc>
        <w:tc>
          <w:tcPr>
            <w:tcW w:type="dxa" w:w="2880"/>
          </w:tcPr>
          <w:p>
            <w:r>
              <w:t>"This is the first shot I fully think is a miss... here's why"</w:t>
            </w:r>
          </w:p>
        </w:tc>
      </w:tr>
    </w:tbl>
    <w:p>
      <w:r>
        <w:t>---</w:t>
      </w:r>
    </w:p>
    <w:p>
      <w:pPr>
        <w:pStyle w:val="Heading2"/>
      </w:pPr>
      <w:r>
        <w:t>Appendix: Quick Reference</w:t>
      </w:r>
    </w:p>
    <w:p>
      <w:pPr>
        <w:pStyle w:val="Heading3"/>
      </w:pPr>
      <w:r>
        <w:t>Pre-Writing Checklist</w:t>
      </w:r>
    </w:p>
    <w:p>
      <w:pPr>
        <w:pStyle w:val="ListBullet"/>
      </w:pPr>
      <w:r>
        <w:t xml:space="preserve">[ ] Identify the </w:t>
      </w:r>
      <w:r>
        <w:rPr>
          <w:b/>
        </w:rPr>
        <w:t>core value proposition</w:t>
      </w:r>
      <w:r>
        <w:t xml:space="preserve"> (what will viewer learn?)</w:t>
      </w:r>
    </w:p>
    <w:p>
      <w:pPr>
        <w:pStyle w:val="ListBullet"/>
      </w:pPr>
      <w:r>
        <w:t xml:space="preserve">[ ] Choose </w:t>
      </w:r>
      <w:r>
        <w:rPr>
          <w:b/>
        </w:rPr>
        <w:t>hook formula</w:t>
      </w:r>
      <w:r>
        <w:t xml:space="preserve"> (Promise / Curiosity / Contrast / Failure / Location)</w:t>
      </w:r>
    </w:p>
    <w:p>
      <w:pPr>
        <w:pStyle w:val="ListBullet"/>
      </w:pPr>
      <w:r>
        <w:t xml:space="preserve">[ ] Map </w:t>
      </w:r>
      <w:r>
        <w:rPr>
          <w:b/>
        </w:rPr>
        <w:t>emotional escalation</w:t>
      </w:r>
      <w:r>
        <w:t xml:space="preserve"> (Neutral → Inspired)</w:t>
      </w:r>
    </w:p>
    <w:p>
      <w:pPr>
        <w:pStyle w:val="ListBullet"/>
      </w:pPr>
      <w:r>
        <w:t xml:space="preserve">[ ] Plan </w:t>
      </w:r>
      <w:r>
        <w:rPr>
          <w:b/>
        </w:rPr>
        <w:t>3-5 open loops</w:t>
      </w:r>
      <w:r>
        <w:t xml:space="preserve"> to maintain curiosity</w:t>
      </w:r>
    </w:p>
    <w:p>
      <w:pPr>
        <w:pStyle w:val="ListBullet"/>
      </w:pPr>
      <w:r>
        <w:t xml:space="preserve">[ ] Identify </w:t>
      </w:r>
      <w:r>
        <w:rPr>
          <w:b/>
        </w:rPr>
        <w:t>2-3 personal anecdotes</w:t>
      </w:r>
      <w:r>
        <w:t xml:space="preserve"> to build connection</w:t>
      </w:r>
    </w:p>
    <w:p>
      <w:pPr>
        <w:pStyle w:val="ListBullet"/>
      </w:pPr>
      <w:r>
        <w:t xml:space="preserve">[ ] Define </w:t>
      </w:r>
      <w:r>
        <w:rPr>
          <w:b/>
        </w:rPr>
        <w:t>1-2 specificity spikes</w:t>
      </w:r>
      <w:r>
        <w:t xml:space="preserve"> (numbers, prices, dates)</w:t>
      </w:r>
    </w:p>
    <w:p>
      <w:pPr>
        <w:pStyle w:val="ListBullet"/>
      </w:pPr>
      <w:r>
        <w:t xml:space="preserve">[ ] Prepare </w:t>
      </w:r>
      <w:r>
        <w:rPr>
          <w:b/>
        </w:rPr>
        <w:t>rehook phrases</w:t>
      </w:r>
      <w:r>
        <w:t xml:space="preserve"> for each transition</w:t>
      </w:r>
    </w:p>
    <w:p>
      <w:pPr>
        <w:pStyle w:val="ListBullet"/>
      </w:pPr>
      <w:r>
        <w:t xml:space="preserve">[ ] Determine </w:t>
      </w:r>
      <w:r>
        <w:rPr>
          <w:b/>
        </w:rPr>
        <w:t>emotional reframe</w:t>
      </w:r>
      <w:r>
        <w:t xml:space="preserve"> opportunities</w:t>
      </w:r>
    </w:p>
    <w:p>
      <w:pPr>
        <w:pStyle w:val="ListBullet"/>
      </w:pPr>
      <w:r>
        <w:t xml:space="preserve">[ ] Place </w:t>
      </w:r>
      <w:r>
        <w:rPr>
          <w:b/>
        </w:rPr>
        <w:t>sponsor segment</w:t>
      </w:r>
      <w:r>
        <w:t xml:space="preserve"> at natural break point (7-9 min mark)</w:t>
      </w:r>
    </w:p>
    <w:p>
      <w:pPr>
        <w:pStyle w:val="ListBullet"/>
      </w:pPr>
      <w:r>
        <w:t xml:space="preserve">[ ] Write </w:t>
      </w:r>
      <w:r>
        <w:rPr>
          <w:b/>
        </w:rPr>
        <w:t>CTA</w:t>
      </w:r>
      <w:r>
        <w:t xml:space="preserve"> that feels like gratitude, not a demand</w:t>
      </w:r>
    </w:p>
    <w:p>
      <w:pPr>
        <w:pStyle w:val="Heading3"/>
      </w:pPr>
      <w:r>
        <w:t>Optimal Video Structure (based on top performers)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</w:t>
            </w:r>
          </w:p>
        </w:tc>
        <w:tc>
          <w:tcPr>
            <w:tcW w:type="dxa" w:w="4320"/>
          </w:tcPr>
          <w:p>
            <w:r>
              <w:t>Target</w:t>
            </w:r>
          </w:p>
        </w:tc>
      </w:tr>
      <w:tr>
        <w:tc>
          <w:tcPr>
            <w:tcW w:type="dxa" w:w="4320"/>
          </w:tcPr>
          <w:p>
            <w:r>
              <w:t>**Duration**</w:t>
            </w:r>
          </w:p>
        </w:tc>
        <w:tc>
          <w:tcPr>
            <w:tcW w:type="dxa" w:w="4320"/>
          </w:tcPr>
          <w:p>
            <w:r>
              <w:t>13-16 minutes (sweet spot for retention)</w:t>
            </w:r>
          </w:p>
        </w:tc>
      </w:tr>
      <w:tr>
        <w:tc>
          <w:tcPr>
            <w:tcW w:type="dxa" w:w="4320"/>
          </w:tcPr>
          <w:p>
            <w:r>
              <w:t>**Hook duration**</w:t>
            </w:r>
          </w:p>
        </w:tc>
        <w:tc>
          <w:tcPr>
            <w:tcW w:type="dxa" w:w="4320"/>
          </w:tcPr>
          <w:p>
            <w:r>
              <w:t>First 15 seconds must deliver value proposition</w:t>
            </w:r>
          </w:p>
        </w:tc>
      </w:tr>
      <w:tr>
        <w:tc>
          <w:tcPr>
            <w:tcW w:type="dxa" w:w="4320"/>
          </w:tcPr>
          <w:p>
            <w:r>
              <w:t>**Sponsor placement**</w:t>
            </w:r>
          </w:p>
        </w:tc>
        <w:tc>
          <w:tcPr>
            <w:tcW w:type="dxa" w:w="4320"/>
          </w:tcPr>
          <w:p>
            <w:r>
              <w:t>7-9 minute mark (after second major point)</w:t>
            </w:r>
          </w:p>
        </w:tc>
      </w:tr>
      <w:tr>
        <w:tc>
          <w:tcPr>
            <w:tcW w:type="dxa" w:w="4320"/>
          </w:tcPr>
          <w:p>
            <w:r>
              <w:t>**Number of sections**</w:t>
            </w:r>
          </w:p>
        </w:tc>
        <w:tc>
          <w:tcPr>
            <w:tcW w:type="dxa" w:w="4320"/>
          </w:tcPr>
          <w:p>
            <w:r>
              <w:t>5-7 clear sections with transitions</w:t>
            </w:r>
          </w:p>
        </w:tc>
      </w:tr>
      <w:tr>
        <w:tc>
          <w:tcPr>
            <w:tcW w:type="dxa" w:w="4320"/>
          </w:tcPr>
          <w:p>
            <w:r>
              <w:t>**Photo/visual reveals**</w:t>
            </w:r>
          </w:p>
        </w:tc>
        <w:tc>
          <w:tcPr>
            <w:tcW w:type="dxa" w:w="4320"/>
          </w:tcPr>
          <w:p>
            <w:r>
              <w:t>Every 1-2 minutes to maintain visual interest</w:t>
            </w:r>
          </w:p>
        </w:tc>
      </w:tr>
      <w:tr>
        <w:tc>
          <w:tcPr>
            <w:tcW w:type="dxa" w:w="4320"/>
          </w:tcPr>
          <w:p>
            <w:r>
              <w:t>**Personal anecdotes**</w:t>
            </w:r>
          </w:p>
        </w:tc>
        <w:tc>
          <w:tcPr>
            <w:tcW w:type="dxa" w:w="4320"/>
          </w:tcPr>
          <w:p>
            <w:r>
              <w:t>3-4 per video, evenly distributed</w:t>
            </w:r>
          </w:p>
        </w:tc>
      </w:tr>
      <w:tr>
        <w:tc>
          <w:tcPr>
            <w:tcW w:type="dxa" w:w="4320"/>
          </w:tcPr>
          <w:p>
            <w:r>
              <w:t>**CTA placement**</w:t>
            </w:r>
          </w:p>
        </w:tc>
        <w:tc>
          <w:tcPr>
            <w:tcW w:type="dxa" w:w="4320"/>
          </w:tcPr>
          <w:p>
            <w:r>
              <w:t>End of video + sponsor mid-roll + description links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